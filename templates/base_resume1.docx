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ANKUSH UPENDRA MANDAL</w:t>
      </w:r>
    </w:p>
    <w:p>
      <w:r>
        <w:t>Mumbai, India</w:t>
      </w:r>
    </w:p>
    <w:p>
      <w:r>
        <w:t>Phone: 7972167846 | Email: devopsank@gmail.com</w:t>
      </w:r>
    </w:p>
    <w:p/>
    <w:p>
      <w:r>
        <w:t>DevOps Engineer | 3.9+ Years Experience | CI/CD | Kubernetes | AWS | Linux</w:t>
      </w:r>
    </w:p>
    <w:p/>
    <w:p>
      <w:r>
        <w:t>PROFESSIONAL SUMMARY</w:t>
      </w:r>
    </w:p>
    <w:p>
      <w:r>
        <w:t>DevOps Engineer with 3.9+ years of hands-on experience in Linux system administration,</w:t>
      </w:r>
    </w:p>
    <w:p>
      <w:r>
        <w:t>cloud infrastructure, CI/CD automation, container orchestration, and production support.</w:t>
      </w:r>
    </w:p>
    <w:p>
      <w:r>
        <w:t>Strong experience in managing highly available production environments, automating</w:t>
      </w:r>
    </w:p>
    <w:p>
      <w:r>
        <w:t>application deployments, performing DC–DR drills, and troubleshooting issues across</w:t>
      </w:r>
    </w:p>
    <w:p>
      <w:r>
        <w:t>infrastructure, network, and application layers.</w:t>
      </w:r>
    </w:p>
    <w:p/>
    <w:p>
      <w:r>
        <w:t>CORE TECHNICAL SKILLS</w:t>
      </w:r>
    </w:p>
    <w:p>
      <w:r>
        <w:t>Linux (RHEL, CentOS, Amazon Linux)</w:t>
      </w:r>
    </w:p>
    <w:p>
      <w:r>
        <w:t>AWS (EC2, S3, EBS, IAM, VPC, CloudWatch)</w:t>
      </w:r>
    </w:p>
    <w:p>
      <w:r>
        <w:t>CI/CD: Jenkins, Bitbucket Pipelines, Git, GitHub</w:t>
      </w:r>
    </w:p>
    <w:p>
      <w:r>
        <w:t>Automation: Ansible, Shell Scripting</w:t>
      </w:r>
    </w:p>
    <w:p>
      <w:r>
        <w:t>Containers: Docker, Kubernetes, OpenShift</w:t>
      </w:r>
    </w:p>
    <w:p>
      <w:r>
        <w:t>Databases: MySQL, MongoDB, PostgreSQL, Redis</w:t>
      </w:r>
    </w:p>
    <w:p>
      <w:r>
        <w:t>Monitoring: CloudWatch, ELK Stack, Prometheus</w:t>
      </w:r>
    </w:p>
    <w:p/>
    <w:p>
      <w:r>
        <w:t>PROFESSIONAL EXPERIENCE</w:t>
      </w:r>
    </w:p>
    <w:p>
      <w:r>
        <w:t>DevOps Engineer – YUBI (Client)</w:t>
      </w:r>
    </w:p>
    <w:p>
      <w:r>
        <w:t>Sunfire Technologies | Apr 2025 – Present</w:t>
      </w:r>
    </w:p>
    <w:p>
      <w:r>
        <w:t>SmartMoves Consultants | Mar 2024 – Mar 2025</w:t>
      </w:r>
    </w:p>
    <w:p>
      <w:r>
        <w:t>Managed Linux-based production systems with 24x7 uptime.</w:t>
      </w:r>
    </w:p>
    <w:p>
      <w:r>
        <w:t>Automated deployments using Jenkins and Ansible.</w:t>
      </w:r>
    </w:p>
    <w:p>
      <w:r>
        <w:t>Performed DC–DR drills for MySQL, MongoDB, PostgreSQL.</w:t>
      </w:r>
    </w:p>
    <w:p/>
    <w:p>
      <w:r>
        <w:t>Software Engineer (DevOps) – Mastek Ltd.</w:t>
      </w:r>
    </w:p>
    <w:p>
      <w:r>
        <w:t>Jun 2021 – Aug 2023</w:t>
      </w:r>
    </w:p>
    <w:p>
      <w:r>
        <w:t>Built CI/CD pipelines using Bitbucket Pipelines and Docker.</w:t>
      </w:r>
    </w:p>
    <w:p>
      <w:r>
        <w:t>Managed AWS EC2 and S3 static website hosting.</w:t>
      </w:r>
    </w:p>
    <w:p>
      <w:r>
        <w:t>Implemented ELK Stack logging.</w:t>
      </w:r>
    </w:p>
    <w:p/>
    <w:p>
      <w:r>
        <w:t>EDUCATION</w:t>
      </w:r>
    </w:p>
    <w:p>
      <w:r>
        <w:t>B.Sc. Computer Science – Mumbai University (2016–2019) | CGPA: 7.74</w:t>
      </w:r>
    </w:p>
    <w:p/>
    <w:p>
      <w:r>
        <w:t>CERTIFICATIONS</w:t>
      </w:r>
    </w:p>
    <w:p>
      <w:r>
        <w:t>AWS Certified Cloud Practitioner (Valid till May 2026)</w:t>
      </w:r>
    </w:p>
    <w:p>
      <w:r>
        <w:t>Certified Kubernetes Administrator (Expected Feb 2026)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